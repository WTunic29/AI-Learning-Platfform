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INFORME TÉCNICO</w:t>
        <w:br/>
        <w:t>CAMBIOS DE ARQUITECTURA — HU-04 Y HU-09</w:t>
      </w:r>
    </w:p>
    <w:p>
      <w:pPr>
        <w:jc w:val="center"/>
      </w:pPr>
      <w:r>
        <w:rPr>
          <w:b/>
          <w:sz w:val="26"/>
        </w:rPr>
        <w:t>AI Learning Platform</w:t>
      </w:r>
    </w:p>
    <w:p>
      <w:pPr>
        <w:jc w:val="center"/>
      </w:pPr>
      <w:r>
        <w:rPr>
          <w:i/>
        </w:rPr>
        <w:t>Backend Spring Boot + PostgreSQL | Aplicación móvil Android</w:t>
      </w:r>
    </w:p>
    <w:p>
      <w:pPr>
        <w:pStyle w:val="Heading1"/>
      </w:pPr>
      <w:r>
        <w:t>1. Objetivo del informe</w:t>
      </w:r>
    </w:p>
    <w:p>
      <w:r>
        <w:t>Documentar la reestructuración arquitectónica realizada durante la implementación de la HU-04 (gestión de roles y permisos) y la HU-09 (creación de actividades/evaluaciones). El objetivo es mostrar cómo evolucionó la organización del backend y Android, qué responsabilidades se incorporaron y cómo se integraron los mecanismos de autorización sin mezclar la lógica de seguridad con los controladores o la interfaz.</w:t>
      </w:r>
    </w:p>
    <w:p>
      <w:pPr>
        <w:pStyle w:val="Heading1"/>
      </w:pPr>
      <w:r>
        <w:t>2. Arquitectura antes de la reestructuración</w:t>
      </w:r>
    </w:p>
    <w:p>
      <w:r>
        <w:t>La implementación inicial contaba con las capas principales de Spring Boot para exponer funcionalidades, persistir información y atender las solicitudes de la aplicación móvil. Sin embargo, las nuevas historias de usuario exigieron separar explícitamente la gestión de roles, permisos y autorización de la lógica específica de cada funcionalidad.</w:t>
      </w:r>
    </w:p>
    <w:p>
      <w:r>
        <w:t>La necesidad principal de la reestructuración fue evitar que cada funcionalidad implementara sus propias comprobaciones de acceso. Para HU-04 y HU-09 se estableció una lógica común de autorización reutilizable.</w:t>
      </w:r>
    </w:p>
    <w:p>
      <w:pPr>
        <w:pStyle w:val="Heading1"/>
      </w:pPr>
      <w:r>
        <w:t>3. Arquitectura después de la reestructuración</w:t>
      </w:r>
    </w:p>
    <w:p>
      <w:r>
        <w:t>La arquitectura quedó organizada en capas con responsabilidades específicas. La comunicación entre Android y el backend continúa realizándose mediante una API REST, mientras que el backend concentra la lógica de negocio, autorización y persistencia.</w:t>
      </w:r>
    </w:p>
    <w:p>
      <w:pPr>
        <w:pStyle w:val="Heading2"/>
      </w:pPr>
      <w:r>
        <w:t>3.1 Backend Spring 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</w:t>
            </w:r>
          </w:p>
        </w:tc>
        <w:tc>
          <w:tcPr>
            <w:tcW w:type="dxa" w:w="3312"/>
          </w:tcPr>
          <w:p>
            <w:r>
              <w:t>Responsabilidad</w:t>
            </w:r>
          </w:p>
        </w:tc>
        <w:tc>
          <w:tcPr>
            <w:tcW w:type="dxa" w:w="3312"/>
          </w:tcPr>
          <w:p>
            <w:r>
              <w:t>Cambios realizados</w:t>
            </w:r>
          </w:p>
        </w:tc>
      </w:tr>
      <w:tr>
        <w:tc>
          <w:tcPr>
            <w:tcW w:type="dxa" w:w="3312"/>
          </w:tcPr>
          <w:p>
            <w:r>
              <w:t>Model</w:t>
            </w:r>
          </w:p>
        </w:tc>
        <w:tc>
          <w:tcPr>
            <w:tcW w:type="dxa" w:w="3312"/>
          </w:tcPr>
          <w:p>
            <w:r>
              <w:t>Representar el dominio</w:t>
            </w:r>
          </w:p>
        </w:tc>
        <w:tc>
          <w:tcPr>
            <w:tcW w:type="dxa" w:w="3312"/>
          </w:tcPr>
          <w:p>
            <w:r>
              <w:t>Se incorporaron Rol, Permiso y UsuarioPermiso; Usuario pasó a utilizar Rol como enum; se incorporó Actividad.</w:t>
            </w:r>
          </w:p>
        </w:tc>
      </w:tr>
      <w:tr>
        <w:tc>
          <w:tcPr>
            <w:tcW w:type="dxa" w:w="3312"/>
          </w:tcPr>
          <w:p>
            <w:r>
              <w:t>Repository</w:t>
            </w:r>
          </w:p>
        </w:tc>
        <w:tc>
          <w:tcPr>
            <w:tcW w:type="dxa" w:w="3312"/>
          </w:tcPr>
          <w:p>
            <w:r>
              <w:t>Acceso a PostgreSQL mediante JPA</w:t>
            </w:r>
          </w:p>
        </w:tc>
        <w:tc>
          <w:tcPr>
            <w:tcW w:type="dxa" w:w="3312"/>
          </w:tcPr>
          <w:p>
            <w:r>
              <w:t>Se agregaron consultas para permisos por usuario y actividades por curso.</w:t>
            </w:r>
          </w:p>
        </w:tc>
      </w:tr>
      <w:tr>
        <w:tc>
          <w:tcPr>
            <w:tcW w:type="dxa" w:w="3312"/>
          </w:tcPr>
          <w:p>
            <w:r>
              <w:t>Service</w:t>
            </w:r>
          </w:p>
        </w:tc>
        <w:tc>
          <w:tcPr>
            <w:tcW w:type="dxa" w:w="3312"/>
          </w:tcPr>
          <w:p>
            <w:r>
              <w:t>Lógica de negocio</w:t>
            </w:r>
          </w:p>
        </w:tc>
        <w:tc>
          <w:tcPr>
            <w:tcW w:type="dxa" w:w="3312"/>
          </w:tcPr>
          <w:p>
            <w:r>
              <w:t>Se separaron RolPermisosService, UsuarioPermisoService y AutorizacionService; ActividadService incorporó autorización.</w:t>
            </w:r>
          </w:p>
        </w:tc>
      </w:tr>
      <w:tr>
        <w:tc>
          <w:tcPr>
            <w:tcW w:type="dxa" w:w="3312"/>
          </w:tcPr>
          <w:p>
            <w:r>
              <w:t>Controller</w:t>
            </w:r>
          </w:p>
        </w:tc>
        <w:tc>
          <w:tcPr>
            <w:tcW w:type="dxa" w:w="3312"/>
          </w:tcPr>
          <w:p>
            <w:r>
              <w:t>Exponer endpoints REST</w:t>
            </w:r>
          </w:p>
        </w:tc>
        <w:tc>
          <w:tcPr>
            <w:tcW w:type="dxa" w:w="3312"/>
          </w:tcPr>
          <w:p>
            <w:r>
              <w:t>Se añadieron endpoints para cambio de rol, permisos y creación/consulta de actividades.</w:t>
            </w:r>
          </w:p>
        </w:tc>
      </w:tr>
      <w:tr>
        <w:tc>
          <w:tcPr>
            <w:tcW w:type="dxa" w:w="3312"/>
          </w:tcPr>
          <w:p>
            <w:r>
              <w:t>DTO</w:t>
            </w:r>
          </w:p>
        </w:tc>
        <w:tc>
          <w:tcPr>
            <w:tcW w:type="dxa" w:w="3312"/>
          </w:tcPr>
          <w:p>
            <w:r>
              <w:t>Transferir datos entre cliente y API</w:t>
            </w:r>
          </w:p>
        </w:tc>
        <w:tc>
          <w:tcPr>
            <w:tcW w:type="dxa" w:w="3312"/>
          </w:tcPr>
          <w:p>
            <w:r>
              <w:t>Se utilizaron respuestas específicas para usuarios, actividades y solicitudes de creación.</w:t>
            </w:r>
          </w:p>
        </w:tc>
      </w:tr>
      <w:tr>
        <w:tc>
          <w:tcPr>
            <w:tcW w:type="dxa" w:w="3312"/>
          </w:tcPr>
          <w:p>
            <w:r>
              <w:t>Exception</w:t>
            </w:r>
          </w:p>
        </w:tc>
        <w:tc>
          <w:tcPr>
            <w:tcW w:type="dxa" w:w="3312"/>
          </w:tcPr>
          <w:p>
            <w:r>
              <w:t>Manejo uniforme de errores</w:t>
            </w:r>
          </w:p>
        </w:tc>
        <w:tc>
          <w:tcPr>
            <w:tcW w:type="dxa" w:w="3312"/>
          </w:tcPr>
          <w:p>
            <w:r>
              <w:t>Se incorporó AccesoDenegadoException y GlobalExceptionHandler para devolver 403.</w:t>
            </w:r>
          </w:p>
        </w:tc>
      </w:tr>
    </w:tbl>
    <w:p>
      <w:pPr>
        <w:pStyle w:val="Heading2"/>
      </w:pPr>
      <w:r>
        <w:t>3.2 Android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Componente</w:t>
            </w:r>
          </w:p>
        </w:tc>
        <w:tc>
          <w:tcPr>
            <w:tcW w:type="dxa" w:w="3312"/>
          </w:tcPr>
          <w:p>
            <w:r>
              <w:t>Responsabilidad</w:t>
            </w:r>
          </w:p>
        </w:tc>
        <w:tc>
          <w:tcPr>
            <w:tcW w:type="dxa" w:w="3312"/>
          </w:tcPr>
          <w:p>
            <w:r>
              <w:t>Cambio realizado</w:t>
            </w:r>
          </w:p>
        </w:tc>
      </w:tr>
      <w:tr>
        <w:tc>
          <w:tcPr>
            <w:tcW w:type="dxa" w:w="3312"/>
          </w:tcPr>
          <w:p>
            <w:r>
              <w:t>Activity</w:t>
            </w:r>
          </w:p>
        </w:tc>
        <w:tc>
          <w:tcPr>
            <w:tcW w:type="dxa" w:w="3312"/>
          </w:tcPr>
          <w:p>
            <w:r>
              <w:t>Interfaz y flujo de usuario</w:t>
            </w:r>
          </w:p>
        </w:tc>
        <w:tc>
          <w:tcPr>
            <w:tcW w:type="dxa" w:w="3312"/>
          </w:tcPr>
          <w:p>
            <w:r>
              <w:t>Se agregó CrearActividadActivity y se actualizó Home para conservar y propagar usuarioId.</w:t>
            </w:r>
          </w:p>
        </w:tc>
      </w:tr>
      <w:tr>
        <w:tc>
          <w:tcPr>
            <w:tcW w:type="dxa" w:w="3312"/>
          </w:tcPr>
          <w:p>
            <w:r>
              <w:t>DTO</w:t>
            </w:r>
          </w:p>
        </w:tc>
        <w:tc>
          <w:tcPr>
            <w:tcW w:type="dxa" w:w="3312"/>
          </w:tcPr>
          <w:p>
            <w:r>
              <w:t>Representar solicitudes y respuestas</w:t>
            </w:r>
          </w:p>
        </w:tc>
        <w:tc>
          <w:tcPr>
            <w:tcW w:type="dxa" w:w="3312"/>
          </w:tcPr>
          <w:p>
            <w:r>
              <w:t>Se agregaron CrearActividadRequest y ActividadResponse.</w:t>
            </w:r>
          </w:p>
        </w:tc>
      </w:tr>
      <w:tr>
        <w:tc>
          <w:tcPr>
            <w:tcW w:type="dxa" w:w="3312"/>
          </w:tcPr>
          <w:p>
            <w:r>
              <w:t>ApiService</w:t>
            </w:r>
          </w:p>
        </w:tc>
        <w:tc>
          <w:tcPr>
            <w:tcW w:type="dxa" w:w="3312"/>
          </w:tcPr>
          <w:p>
            <w:r>
              <w:t>Definir llamadas Retrofit</w:t>
            </w:r>
          </w:p>
        </w:tc>
        <w:tc>
          <w:tcPr>
            <w:tcW w:type="dxa" w:w="3312"/>
          </w:tcPr>
          <w:p>
            <w:r>
              <w:t>Se incorporó el endpoint de creación de actividades y posteriormente actorId.</w:t>
            </w:r>
          </w:p>
        </w:tc>
      </w:tr>
      <w:tr>
        <w:tc>
          <w:tcPr>
            <w:tcW w:type="dxa" w:w="3312"/>
          </w:tcPr>
          <w:p>
            <w:r>
              <w:t>Manifest</w:t>
            </w:r>
          </w:p>
        </w:tc>
        <w:tc>
          <w:tcPr>
            <w:tcW w:type="dxa" w:w="3312"/>
          </w:tcPr>
          <w:p>
            <w:r>
              <w:t>Registrar Activities</w:t>
            </w:r>
          </w:p>
        </w:tc>
        <w:tc>
          <w:tcPr>
            <w:tcW w:type="dxa" w:w="3312"/>
          </w:tcPr>
          <w:p>
            <w:r>
              <w:t>Se registró CrearActividadActivity para permitir su navegación.</w:t>
            </w:r>
          </w:p>
        </w:tc>
      </w:tr>
      <w:tr>
        <w:tc>
          <w:tcPr>
            <w:tcW w:type="dxa" w:w="3312"/>
          </w:tcPr>
          <w:p>
            <w:r>
              <w:t>Layout</w:t>
            </w:r>
          </w:p>
        </w:tc>
        <w:tc>
          <w:tcPr>
            <w:tcW w:type="dxa" w:w="3312"/>
          </w:tcPr>
          <w:p>
            <w:r>
              <w:t>Construir la interfaz</w:t>
            </w:r>
          </w:p>
        </w:tc>
        <w:tc>
          <w:tcPr>
            <w:tcW w:type="dxa" w:w="3312"/>
          </w:tcPr>
          <w:p>
            <w:r>
              <w:t>Se creó activity_crear_actividad.xml con curso, descripción, fecha, ponderación y botón de creación.</w:t>
            </w:r>
          </w:p>
        </w:tc>
      </w:tr>
    </w:tbl>
    <w:p>
      <w:pPr>
        <w:pStyle w:val="Heading1"/>
      </w:pPr>
      <w:r>
        <w:t>4. Cambio arquitectónico principal: separación de rol y permiso</w:t>
      </w:r>
    </w:p>
    <w:p>
      <w:r>
        <w:t>El cambio más importante de HU-04 fue separar el concepto de rol del concepto de permiso. El rol representa el perfil del usuario, mientras que los permisos representan acciones que el sistema puede autorizar.</w:t>
      </w:r>
    </w:p>
    <w:p>
      <w:r>
        <w:t>La relación quedó organizada de la siguiente manera:</w:t>
      </w:r>
    </w:p>
    <w:p>
      <w:pPr>
        <w:pStyle w:val="ListBullet"/>
      </w:pPr>
      <w:r>
        <w:t>Usuario → posee un Rol.</w:t>
      </w:r>
    </w:p>
    <w:p>
      <w:pPr>
        <w:pStyle w:val="ListBullet"/>
      </w:pPr>
      <w:r>
        <w:t>Rol → proporciona un conjunto de permisos base.</w:t>
      </w:r>
    </w:p>
    <w:p>
      <w:pPr>
        <w:pStyle w:val="ListBullet"/>
      </w:pPr>
      <w:r>
        <w:t>Usuario → puede poseer permisos adicionales mediante UsuarioPermiso.</w:t>
      </w:r>
    </w:p>
    <w:p>
      <w:pPr>
        <w:pStyle w:val="ListBullet"/>
      </w:pPr>
      <w:r>
        <w:t>Permisos efectivos → combinación de permisos del rol y permisos adicionales.</w:t>
      </w:r>
    </w:p>
    <w:p>
      <w:pPr>
        <w:pStyle w:val="ListBullet"/>
      </w:pPr>
      <w:r>
        <w:t>AutorizacionService → determina si una acción está permitida.</w:t>
      </w:r>
    </w:p>
    <w:p>
      <w:pPr>
        <w:pStyle w:val="Heading1"/>
      </w:pPr>
      <w:r>
        <w:t>5. Nuevos componentes de autorización</w:t>
      </w:r>
    </w:p>
    <w:p>
      <w:pPr>
        <w:pStyle w:val="Heading2"/>
      </w:pPr>
      <w:r>
        <w:t>5.1 Rol</w:t>
      </w:r>
    </w:p>
    <w:p>
      <w:r>
        <w:t>Se creó Rol.java como enum con ESTUDIANTE, DOCENTE, ADMIN y SUPERADMIN. Usuario almacena el enum como texto en PostgreSQL mediante @Enumerated(EnumType.STRING).</w:t>
      </w:r>
    </w:p>
    <w:p>
      <w:pPr>
        <w:pStyle w:val="Heading2"/>
      </w:pPr>
      <w:r>
        <w:t>5.2 Permiso</w:t>
      </w:r>
    </w:p>
    <w:p>
      <w:r>
        <w:t>Se creó Permiso.java como catálogo centralizado de acciones autorizables. Entre los permisos definidos se encuentran GESTIONAR_ROLES, GESTIONAR_PERMISOS, CREAR_ACTIVIDAD y REGISTRAR_CALIFICACION.</w:t>
      </w:r>
    </w:p>
    <w:p>
      <w:pPr>
        <w:pStyle w:val="Heading2"/>
      </w:pPr>
      <w:r>
        <w:t>5.3 UsuarioPermiso</w:t>
      </w:r>
    </w:p>
    <w:p>
      <w:r>
        <w:t>Se creó una entidad independiente para almacenar permisos adicionales asignados a un usuario. Se estableció una restricción única sobre usuario_id y permiso para evitar duplicados.</w:t>
      </w:r>
    </w:p>
    <w:p>
      <w:pPr>
        <w:pStyle w:val="Heading2"/>
      </w:pPr>
      <w:r>
        <w:t>5.4 RolPermisosService</w:t>
      </w:r>
    </w:p>
    <w:p>
      <w:r>
        <w:t>Centraliza la definición de permisos base de cada rol. Esto evita distribuir las reglas de permisos por diferentes controladores o servicios.</w:t>
      </w:r>
    </w:p>
    <w:p>
      <w:pPr>
        <w:pStyle w:val="Heading2"/>
      </w:pPr>
      <w:r>
        <w:t>5.5 AutorizacionService</w:t>
      </w:r>
    </w:p>
    <w:p>
      <w:r>
        <w:t>Se convirtió en el punto central de comprobación de autorización. El servicio obtiene los permisos base del rol, incorpora los permisos adicionales del usuario y determina si posee el permiso requerido. SUPERADMIN tiene acceso a todos los permisos.</w:t>
      </w:r>
    </w:p>
    <w:p>
      <w:pPr>
        <w:pStyle w:val="Heading2"/>
      </w:pPr>
      <w:r>
        <w:t>5.6 AccesoDenegadoException y GlobalExceptionHandler</w:t>
      </w:r>
    </w:p>
    <w:p>
      <w:r>
        <w:t>Cuando un usuario no posee el permiso requerido, se lanza AccesoDenegadoException. GlobalExceptionHandler transforma esta excepción en una respuesta HTTP 403 Forbidden.</w:t>
      </w:r>
    </w:p>
    <w:p>
      <w:pPr>
        <w:pStyle w:val="Heading1"/>
      </w:pPr>
      <w:r>
        <w:t>6. HU-04 — Cambios funcionales y arquitectónicos</w:t>
      </w:r>
    </w:p>
    <w:p>
      <w:r>
        <w:t>HU-04 quedó soportada mediante:</w:t>
      </w:r>
    </w:p>
    <w:p>
      <w:pPr>
        <w:pStyle w:val="ListBullet"/>
      </w:pPr>
      <w:r>
        <w:t>Cambio de rol de un usuario protegido por GESTIONAR_ROLES.</w:t>
      </w:r>
    </w:p>
    <w:p>
      <w:pPr>
        <w:pStyle w:val="ListBullet"/>
      </w:pPr>
      <w:r>
        <w:t>Concesión de permisos adicionales protegida por GESTIONAR_PERMISOS.</w:t>
      </w:r>
    </w:p>
    <w:p>
      <w:pPr>
        <w:pStyle w:val="ListBullet"/>
      </w:pPr>
      <w:r>
        <w:t>Consulta de permisos adicionales y permisos efectivos.</w:t>
      </w:r>
    </w:p>
    <w:p>
      <w:pPr>
        <w:pStyle w:val="ListBullet"/>
      </w:pPr>
      <w:r>
        <w:t>Revocación de permisos.</w:t>
      </w:r>
    </w:p>
    <w:p>
      <w:pPr>
        <w:pStyle w:val="ListBullet"/>
      </w:pPr>
      <w:r>
        <w:t>SUPERADMIN como rol con acceso completo.</w:t>
      </w:r>
    </w:p>
    <w:p>
      <w:pPr>
        <w:pStyle w:val="ListBullet"/>
      </w:pPr>
      <w:r>
        <w:t>Autorización centralizada reutilizable por otras historias de usuario.</w:t>
      </w:r>
    </w:p>
    <w:p>
      <w:pPr>
        <w:pStyle w:val="Heading2"/>
      </w:pPr>
      <w:r>
        <w:t>6.1 Endpoints incorporados o modificados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Método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Función</w:t>
            </w:r>
          </w:p>
        </w:tc>
      </w:tr>
      <w:tr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/api/usuarios/{id}/rol?actorId={actorId}</w:t>
            </w:r>
          </w:p>
        </w:tc>
        <w:tc>
          <w:tcPr>
            <w:tcW w:type="dxa" w:w="3312"/>
          </w:tcPr>
          <w:p>
            <w:r>
              <w:t>Cambiar rol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/api/usuarios/{usuarioId}/permisos/{permiso}?actorId={actorId}</w:t>
            </w:r>
          </w:p>
        </w:tc>
        <w:tc>
          <w:tcPr>
            <w:tcW w:type="dxa" w:w="3312"/>
          </w:tcPr>
          <w:p>
            <w:r>
              <w:t>Conceder permiso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/api/usuarios/{usuarioId}/permisos</w:t>
            </w:r>
          </w:p>
        </w:tc>
        <w:tc>
          <w:tcPr>
            <w:tcW w:type="dxa" w:w="3312"/>
          </w:tcPr>
          <w:p>
            <w:r>
              <w:t>Consultar permisos adicionales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/api/usuarios/{usuarioId}/permisos/efectivos</w:t>
            </w:r>
          </w:p>
        </w:tc>
        <w:tc>
          <w:tcPr>
            <w:tcW w:type="dxa" w:w="3312"/>
          </w:tcPr>
          <w:p>
            <w:r>
              <w:t>Consultar permisos efectivos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/api/usuarios/{usuarioId}/permisos/{permiso}?actorId={actorId}</w:t>
            </w:r>
          </w:p>
        </w:tc>
        <w:tc>
          <w:tcPr>
            <w:tcW w:type="dxa" w:w="3312"/>
          </w:tcPr>
          <w:p>
            <w:r>
              <w:t>Revocar permiso</w:t>
            </w:r>
          </w:p>
        </w:tc>
      </w:tr>
    </w:tbl>
    <w:p>
      <w:pPr>
        <w:pStyle w:val="Heading2"/>
      </w:pPr>
      <w:r>
        <w:t>6.2 Pruebas realizadas</w:t>
      </w:r>
    </w:p>
    <w:p>
      <w:pPr>
        <w:pStyle w:val="ListNumber"/>
      </w:pPr>
      <w:r>
        <w:t>SUPERADMIN concedió GESTIONAR_ROLES a un usuario de prueba: 200 OK.</w:t>
      </w:r>
    </w:p>
    <w:p>
      <w:pPr>
        <w:pStyle w:val="ListNumber"/>
      </w:pPr>
      <w:r>
        <w:t>SUPERADMIN concedió GESTIONAR_PERMISOS: 200 OK.</w:t>
      </w:r>
    </w:p>
    <w:p>
      <w:pPr>
        <w:pStyle w:val="ListNumber"/>
      </w:pPr>
      <w:r>
        <w:t>Los permisos efectivos mostraron los permisos heredados del rol más los adicionales.</w:t>
      </w:r>
    </w:p>
    <w:p>
      <w:pPr>
        <w:pStyle w:val="ListNumber"/>
      </w:pPr>
      <w:r>
        <w:t>Un DOCENTE intentando conceder permisos recibió 403.</w:t>
      </w:r>
    </w:p>
    <w:p>
      <w:pPr>
        <w:pStyle w:val="ListNumber"/>
      </w:pPr>
      <w:r>
        <w:t>SUPERADMIN cambió un usuario de ESTUDIANTE a DOCENTE: 200 OK.</w:t>
      </w:r>
    </w:p>
    <w:p>
      <w:pPr>
        <w:pStyle w:val="ListNumber"/>
      </w:pPr>
      <w:r>
        <w:t>Un DOCENTE intentando cambiar un rol recibió 403.</w:t>
      </w:r>
    </w:p>
    <w:p>
      <w:pPr>
        <w:pStyle w:val="ListNumber"/>
      </w:pPr>
      <w:r>
        <w:t>La revocación de permisos devolvió 204 No Content.</w:t>
      </w:r>
    </w:p>
    <w:p>
      <w:pPr>
        <w:pStyle w:val="ListNumber"/>
      </w:pPr>
      <w:r>
        <w:t>El usuario de prueba fue restaurado a ESTUDIANTE y quedó con sus cuatro permisos base.</w:t>
      </w:r>
    </w:p>
    <w:p>
      <w:pPr>
        <w:pStyle w:val="Heading1"/>
      </w:pPr>
      <w:r>
        <w:t>7. HU-09 — Cambios realizados</w:t>
      </w:r>
    </w:p>
    <w:p>
      <w:r>
        <w:t>HU-09 se construyó aprovechando la arquitectura creada en HU-04. La creación de actividades no implementa una autorización independiente, sino que reutiliza AutorizacionService y el permiso CREAR_ACTIVIDAD.</w:t>
      </w:r>
    </w:p>
    <w:p>
      <w:pPr>
        <w:pStyle w:val="Heading2"/>
      </w:pPr>
      <w:r>
        <w:t>7.1 Backend</w:t>
      </w:r>
    </w:p>
    <w:p>
      <w:pPr>
        <w:pStyle w:val="ListBullet"/>
      </w:pPr>
      <w:r>
        <w:t>Actividad.java: nueva entidad asociada a Curso.</w:t>
      </w:r>
    </w:p>
    <w:p>
      <w:pPr>
        <w:pStyle w:val="ListBullet"/>
      </w:pPr>
      <w:r>
        <w:t>ActivityRepository: persistencia y búsqueda de actividades por curso.</w:t>
      </w:r>
    </w:p>
    <w:p>
      <w:pPr>
        <w:pStyle w:val="ListBullet"/>
      </w:pPr>
      <w:r>
        <w:t>ActividadResponse: respuesta con id, cursoId, descripción, fecha y ponderación.</w:t>
      </w:r>
    </w:p>
    <w:p>
      <w:pPr>
        <w:pStyle w:val="ListBullet"/>
      </w:pPr>
      <w:r>
        <w:t>ActividadService: valida actor, permiso CREAR_ACTIVIDAD, existencia del curso y persistencia.</w:t>
      </w:r>
    </w:p>
    <w:p>
      <w:pPr>
        <w:pStyle w:val="ListBullet"/>
      </w:pPr>
      <w:r>
        <w:t>ActividadController: endpoints POST y GET para actividades.</w:t>
      </w:r>
    </w:p>
    <w:p>
      <w:pPr>
        <w:pStyle w:val="ListBullet"/>
      </w:pPr>
      <w:r>
        <w:t>AccesoDenegadoException: reutilizada para responder 403.</w:t>
      </w:r>
    </w:p>
    <w:p>
      <w:pPr>
        <w:pStyle w:val="Heading2"/>
      </w:pPr>
      <w:r>
        <w:t>7.2 Android</w:t>
      </w:r>
    </w:p>
    <w:p>
      <w:pPr>
        <w:pStyle w:val="ListBullet"/>
      </w:pPr>
      <w:r>
        <w:t>CrearActividadActivity: nueva pantalla para creación de actividades.</w:t>
      </w:r>
    </w:p>
    <w:p>
      <w:pPr>
        <w:pStyle w:val="ListBullet"/>
      </w:pPr>
      <w:r>
        <w:t>CrearActividadRequest: datos enviados al backend.</w:t>
      </w:r>
    </w:p>
    <w:p>
      <w:pPr>
        <w:pStyle w:val="ListBullet"/>
      </w:pPr>
      <w:r>
        <w:t>ActividadResponse: datos recibidos del backend.</w:t>
      </w:r>
    </w:p>
    <w:p>
      <w:pPr>
        <w:pStyle w:val="ListBullet"/>
      </w:pPr>
      <w:r>
        <w:t>ApiService: endpoint Retrofit con actorId.</w:t>
      </w:r>
    </w:p>
    <w:p>
      <w:pPr>
        <w:pStyle w:val="ListBullet"/>
      </w:pPr>
      <w:r>
        <w:t>Home: propagación de usuarioId hacia CrearActividadActivity.</w:t>
      </w:r>
    </w:p>
    <w:p>
      <w:pPr>
        <w:pStyle w:val="ListBullet"/>
      </w:pPr>
      <w:r>
        <w:t>AndroidManifest.xml: registro de CrearActividadActivity.</w:t>
      </w:r>
    </w:p>
    <w:p>
      <w:pPr>
        <w:pStyle w:val="ListBullet"/>
      </w:pPr>
      <w:r>
        <w:t>activity_crear_actividad.xml: formulario de creación.</w:t>
      </w:r>
    </w:p>
    <w:p>
      <w:pPr>
        <w:pStyle w:val="Heading2"/>
      </w:pPr>
      <w:r>
        <w:t>7.3 Flujo arquitectónico de HU-09</w:t>
      </w:r>
    </w:p>
    <w:p>
      <w:r>
        <w:t>El flujo quedó así: Login → MainActivity → Home → CrearActividadActivity → ApiService/Retrofit → ActividadController → ActividadService → AutorizacionService → ActivityRepository → PostgreSQL.</w:t>
      </w:r>
    </w:p>
    <w:p>
      <w:r>
        <w:t>El actor se identifica mediante actorId. ActividadService consulta al usuario y solicita a AutorizacionService la comprobación de CREAR_ACTIVIDAD. Si la comprobación es positiva, se guarda la actividad; de lo contrario, se devuelve 403.</w:t>
      </w:r>
    </w:p>
    <w:p>
      <w:pPr>
        <w:pStyle w:val="Heading2"/>
      </w:pPr>
      <w:r>
        <w:t>7.4 Problemas encontrados y soluciones</w:t>
      </w:r>
    </w:p>
    <w:p>
      <w:pPr>
        <w:pStyle w:val="ListNumber"/>
      </w:pPr>
      <w:r>
        <w:t>La pantalla inicialmente produjo ActivityNotFoundException. Solución: registrar CrearActividadActivity en AndroidManifest.xml.</w:t>
      </w:r>
    </w:p>
    <w:p>
      <w:pPr>
        <w:pStyle w:val="ListNumber"/>
      </w:pPr>
      <w:r>
        <w:t>Después de proteger el backend, el actorId llegaba como -1. Solución: propagar usuarioId desde Home hacia CrearActividadActivity.</w:t>
      </w:r>
    </w:p>
    <w:p>
      <w:pPr>
        <w:pStyle w:val="ListNumber"/>
      </w:pPr>
      <w:r>
        <w:t>Con actorId=6, correspondiente a Chris, la creación fue autorizada correctamente.</w:t>
      </w:r>
    </w:p>
    <w:p>
      <w:pPr>
        <w:pStyle w:val="ListNumber"/>
      </w:pPr>
      <w:r>
        <w:t>Un usuario ESTUDIANTE sin CREAR_ACTIVIDAD recibió 403 en Postman.</w:t>
      </w:r>
    </w:p>
    <w:p>
      <w:pPr>
        <w:pStyle w:val="Heading1"/>
      </w:pPr>
      <w:r>
        <w:t>8. Comparación de la arquitectura antes y después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Aspecto</w:t>
            </w:r>
          </w:p>
        </w:tc>
        <w:tc>
          <w:tcPr>
            <w:tcW w:type="dxa" w:w="3312"/>
          </w:tcPr>
          <w:p>
            <w:r>
              <w:t>Antes</w:t>
            </w:r>
          </w:p>
        </w:tc>
        <w:tc>
          <w:tcPr>
            <w:tcW w:type="dxa" w:w="3312"/>
          </w:tcPr>
          <w:p>
            <w:r>
              <w:t>Después</w:t>
            </w:r>
          </w:p>
        </w:tc>
      </w:tr>
      <w:tr>
        <w:tc>
          <w:tcPr>
            <w:tcW w:type="dxa" w:w="3312"/>
          </w:tcPr>
          <w:p>
            <w:r>
              <w:t>Roles</w:t>
            </w:r>
          </w:p>
        </w:tc>
        <w:tc>
          <w:tcPr>
            <w:tcW w:type="dxa" w:w="3312"/>
          </w:tcPr>
          <w:p>
            <w:r>
              <w:t>Rol utilizado principalmente como dato de usuario</w:t>
            </w:r>
          </w:p>
        </w:tc>
        <w:tc>
          <w:tcPr>
            <w:tcW w:type="dxa" w:w="3312"/>
          </w:tcPr>
          <w:p>
            <w:r>
              <w:t>Rol convertido en enum y utilizado para determinar permisos base</w:t>
            </w:r>
          </w:p>
        </w:tc>
      </w:tr>
      <w:tr>
        <w:tc>
          <w:tcPr>
            <w:tcW w:type="dxa" w:w="3312"/>
          </w:tcPr>
          <w:p>
            <w:r>
              <w:t>Permisos</w:t>
            </w:r>
          </w:p>
        </w:tc>
        <w:tc>
          <w:tcPr>
            <w:tcW w:type="dxa" w:w="3312"/>
          </w:tcPr>
          <w:p>
            <w:r>
              <w:t>No existía un mecanismo centralizado completo</w:t>
            </w:r>
          </w:p>
        </w:tc>
        <w:tc>
          <w:tcPr>
            <w:tcW w:type="dxa" w:w="3312"/>
          </w:tcPr>
          <w:p>
            <w:r>
              <w:t>Permisos enumerados y administrados por servicios especializados</w:t>
            </w:r>
          </w:p>
        </w:tc>
      </w:tr>
      <w:tr>
        <w:tc>
          <w:tcPr>
            <w:tcW w:type="dxa" w:w="3312"/>
          </w:tcPr>
          <w:p>
            <w:r>
              <w:t>Autorización</w:t>
            </w:r>
          </w:p>
        </w:tc>
        <w:tc>
          <w:tcPr>
            <w:tcW w:type="dxa" w:w="3312"/>
          </w:tcPr>
          <w:p>
            <w:r>
              <w:t>Reglas específicas según funcionalidad</w:t>
            </w:r>
          </w:p>
        </w:tc>
        <w:tc>
          <w:tcPr>
            <w:tcW w:type="dxa" w:w="3312"/>
          </w:tcPr>
          <w:p>
            <w:r>
              <w:t>AutorizacionService centraliza la comprobación</w:t>
            </w:r>
          </w:p>
        </w:tc>
      </w:tr>
      <w:tr>
        <w:tc>
          <w:tcPr>
            <w:tcW w:type="dxa" w:w="3312"/>
          </w:tcPr>
          <w:p>
            <w:r>
              <w:t>Permisos por usuario</w:t>
            </w:r>
          </w:p>
        </w:tc>
        <w:tc>
          <w:tcPr>
            <w:tcW w:type="dxa" w:w="3312"/>
          </w:tcPr>
          <w:p>
            <w:r>
              <w:t>No había entidad específica</w:t>
            </w:r>
          </w:p>
        </w:tc>
        <w:tc>
          <w:tcPr>
            <w:tcW w:type="dxa" w:w="3312"/>
          </w:tcPr>
          <w:p>
            <w:r>
              <w:t>UsuarioPermiso permite permisos adicionales</w:t>
            </w:r>
          </w:p>
        </w:tc>
      </w:tr>
      <w:tr>
        <w:tc>
          <w:tcPr>
            <w:tcW w:type="dxa" w:w="3312"/>
          </w:tcPr>
          <w:p>
            <w:r>
              <w:t>Errores de autorización</w:t>
            </w:r>
          </w:p>
        </w:tc>
        <w:tc>
          <w:tcPr>
            <w:tcW w:type="dxa" w:w="3312"/>
          </w:tcPr>
          <w:p>
            <w:r>
              <w:t>Sin manejo específico</w:t>
            </w:r>
          </w:p>
        </w:tc>
        <w:tc>
          <w:tcPr>
            <w:tcW w:type="dxa" w:w="3312"/>
          </w:tcPr>
          <w:p>
            <w:r>
              <w:t>AccesoDenegadoException + 403</w:t>
            </w:r>
          </w:p>
        </w:tc>
      </w:tr>
      <w:tr>
        <w:tc>
          <w:tcPr>
            <w:tcW w:type="dxa" w:w="3312"/>
          </w:tcPr>
          <w:p>
            <w:r>
              <w:t>Actividades</w:t>
            </w:r>
          </w:p>
        </w:tc>
        <w:tc>
          <w:tcPr>
            <w:tcW w:type="dxa" w:w="3312"/>
          </w:tcPr>
          <w:p>
            <w:r>
              <w:t>Funcionalidad nueva sin protección</w:t>
            </w:r>
          </w:p>
        </w:tc>
        <w:tc>
          <w:tcPr>
            <w:tcW w:type="dxa" w:w="3312"/>
          </w:tcPr>
          <w:p>
            <w:r>
              <w:t>ActividadService reutiliza autorización</w:t>
            </w:r>
          </w:p>
        </w:tc>
      </w:tr>
      <w:tr>
        <w:tc>
          <w:tcPr>
            <w:tcW w:type="dxa" w:w="3312"/>
          </w:tcPr>
          <w:p>
            <w:r>
              <w:t>Android</w:t>
            </w:r>
          </w:p>
        </w:tc>
        <w:tc>
          <w:tcPr>
            <w:tcW w:type="dxa" w:w="3312"/>
          </w:tcPr>
          <w:p>
            <w:r>
              <w:t>Flujo de sesión sin propagación específica para actividades</w:t>
            </w:r>
          </w:p>
        </w:tc>
        <w:tc>
          <w:tcPr>
            <w:tcW w:type="dxa" w:w="3312"/>
          </w:tcPr>
          <w:p>
            <w:r>
              <w:t>usuarioId se propaga hasta la operación protegida</w:t>
            </w:r>
          </w:p>
        </w:tc>
      </w:tr>
      <w:tr>
        <w:tc>
          <w:tcPr>
            <w:tcW w:type="dxa" w:w="3312"/>
          </w:tcPr>
          <w:p>
            <w:r>
              <w:t>Mantenibilidad</w:t>
            </w:r>
          </w:p>
        </w:tc>
        <w:tc>
          <w:tcPr>
            <w:tcW w:type="dxa" w:w="3312"/>
          </w:tcPr>
          <w:p>
            <w:r>
              <w:t>Mayor riesgo de duplicar reglas</w:t>
            </w:r>
          </w:p>
        </w:tc>
        <w:tc>
          <w:tcPr>
            <w:tcW w:type="dxa" w:w="3312"/>
          </w:tcPr>
          <w:p>
            <w:r>
              <w:t>Lógica de autorización reutilizable para HU futuras</w:t>
            </w:r>
          </w:p>
        </w:tc>
      </w:tr>
    </w:tbl>
    <w:p>
      <w:pPr>
        <w:pStyle w:val="Heading1"/>
      </w:pPr>
      <w:r>
        <w:t>9. Beneficios de la reestructuración</w:t>
      </w:r>
    </w:p>
    <w:p>
      <w:pPr>
        <w:pStyle w:val="ListBullet"/>
      </w:pPr>
      <w:r>
        <w:t>Centralización de la autorización.</w:t>
      </w:r>
    </w:p>
    <w:p>
      <w:pPr>
        <w:pStyle w:val="ListBullet"/>
      </w:pPr>
      <w:r>
        <w:t>Separación clara entre rol, permiso y lógica de negocio.</w:t>
      </w:r>
    </w:p>
    <w:p>
      <w:pPr>
        <w:pStyle w:val="ListBullet"/>
      </w:pPr>
      <w:r>
        <w:t>Reutilización de la seguridad en HU-09 y futuras historias.</w:t>
      </w:r>
    </w:p>
    <w:p>
      <w:pPr>
        <w:pStyle w:val="ListBullet"/>
      </w:pPr>
      <w:r>
        <w:t>Reducción de duplicación de código.</w:t>
      </w:r>
    </w:p>
    <w:p>
      <w:pPr>
        <w:pStyle w:val="ListBullet"/>
      </w:pPr>
      <w:r>
        <w:t>Mayor facilidad para agregar nuevos permisos.</w:t>
      </w:r>
    </w:p>
    <w:p>
      <w:pPr>
        <w:pStyle w:val="ListBullet"/>
      </w:pPr>
      <w:r>
        <w:t>Respuestas HTTP consistentes para accesos no autorizados.</w:t>
      </w:r>
    </w:p>
    <w:p>
      <w:pPr>
        <w:pStyle w:val="ListBullet"/>
      </w:pPr>
      <w:r>
        <w:t>Separación de responsabilidades entre Android, API, servicios y persistencia.</w:t>
      </w:r>
    </w:p>
    <w:p>
      <w:pPr>
        <w:pStyle w:val="ListBullet"/>
      </w:pPr>
      <w:r>
        <w:t>La arquitectura deja preparada la infraestructura para HU-10, que utilizará REGISTRAR_CALIFICACION.</w:t>
      </w:r>
    </w:p>
    <w:p>
      <w:pPr>
        <w:pStyle w:val="Heading1"/>
      </w:pPr>
      <w:r>
        <w:t>10. Matriz de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Historia</w:t>
            </w:r>
          </w:p>
        </w:tc>
        <w:tc>
          <w:tcPr>
            <w:tcW w:type="dxa" w:w="2484"/>
          </w:tcPr>
          <w:p>
            <w:r>
              <w:t>Escenario</w:t>
            </w:r>
          </w:p>
        </w:tc>
        <w:tc>
          <w:tcPr>
            <w:tcW w:type="dxa" w:w="2484"/>
          </w:tcPr>
          <w:p>
            <w:r>
              <w:t>Resultado esperado</w:t>
            </w:r>
          </w:p>
        </w:tc>
        <w:tc>
          <w:tcPr>
            <w:tcW w:type="dxa" w:w="2484"/>
          </w:tcPr>
          <w:p>
            <w:r>
              <w:t>Resultado</w:t>
            </w:r>
          </w:p>
        </w:tc>
      </w:tr>
      <w:tr>
        <w:tc>
          <w:tcPr>
            <w:tcW w:type="dxa" w:w="2484"/>
          </w:tcPr>
          <w:p>
            <w:r>
              <w:t>HU-04</w:t>
            </w:r>
          </w:p>
        </w:tc>
        <w:tc>
          <w:tcPr>
            <w:tcW w:type="dxa" w:w="2484"/>
          </w:tcPr>
          <w:p>
            <w:r>
              <w:t>SUPERADMIN cambia rol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HU-04</w:t>
            </w:r>
          </w:p>
        </w:tc>
        <w:tc>
          <w:tcPr>
            <w:tcW w:type="dxa" w:w="2484"/>
          </w:tcPr>
          <w:p>
            <w:r>
              <w:t>SUPERADMIN concede permiso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HU-04</w:t>
            </w:r>
          </w:p>
        </w:tc>
        <w:tc>
          <w:tcPr>
            <w:tcW w:type="dxa" w:w="2484"/>
          </w:tcPr>
          <w:p>
            <w:r>
              <w:t>DOCENTE intenta conceder permiso</w:t>
            </w:r>
          </w:p>
        </w:tc>
        <w:tc>
          <w:tcPr>
            <w:tcW w:type="dxa" w:w="2484"/>
          </w:tcPr>
          <w:p>
            <w:r>
              <w:t>403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HU-04</w:t>
            </w:r>
          </w:p>
        </w:tc>
        <w:tc>
          <w:tcPr>
            <w:tcW w:type="dxa" w:w="2484"/>
          </w:tcPr>
          <w:p>
            <w:r>
              <w:t>DOCENTE intenta cambiar rol</w:t>
            </w:r>
          </w:p>
        </w:tc>
        <w:tc>
          <w:tcPr>
            <w:tcW w:type="dxa" w:w="2484"/>
          </w:tcPr>
          <w:p>
            <w:r>
              <w:t>403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HU-04</w:t>
            </w:r>
          </w:p>
        </w:tc>
        <w:tc>
          <w:tcPr>
            <w:tcW w:type="dxa" w:w="2484"/>
          </w:tcPr>
          <w:p>
            <w:r>
              <w:t>Revocar permiso</w:t>
            </w:r>
          </w:p>
        </w:tc>
        <w:tc>
          <w:tcPr>
            <w:tcW w:type="dxa" w:w="2484"/>
          </w:tcPr>
          <w:p>
            <w:r>
              <w:t>204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HU-09</w:t>
            </w:r>
          </w:p>
        </w:tc>
        <w:tc>
          <w:tcPr>
            <w:tcW w:type="dxa" w:w="2484"/>
          </w:tcPr>
          <w:p>
            <w:r>
              <w:t>DOCENTE crea actividad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HU-09</w:t>
            </w:r>
          </w:p>
        </w:tc>
        <w:tc>
          <w:tcPr>
            <w:tcW w:type="dxa" w:w="2484"/>
          </w:tcPr>
          <w:p>
            <w:r>
              <w:t>ESTUDIANTE sin permiso crea actividad</w:t>
            </w:r>
          </w:p>
        </w:tc>
        <w:tc>
          <w:tcPr>
            <w:tcW w:type="dxa" w:w="2484"/>
          </w:tcPr>
          <w:p>
            <w:r>
              <w:t>403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HU-09</w:t>
            </w:r>
          </w:p>
        </w:tc>
        <w:tc>
          <w:tcPr>
            <w:tcW w:type="dxa" w:w="2484"/>
          </w:tcPr>
          <w:p>
            <w:r>
              <w:t>Android carga cursos</w:t>
            </w:r>
          </w:p>
        </w:tc>
        <w:tc>
          <w:tcPr>
            <w:tcW w:type="dxa" w:w="2484"/>
          </w:tcPr>
          <w:p>
            <w:r>
              <w:t>Cursos visibles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  <w:tr>
        <w:tc>
          <w:tcPr>
            <w:tcW w:type="dxa" w:w="2484"/>
          </w:tcPr>
          <w:p>
            <w:r>
              <w:t>HU-09</w:t>
            </w:r>
          </w:p>
        </w:tc>
        <w:tc>
          <w:tcPr>
            <w:tcW w:type="dxa" w:w="2484"/>
          </w:tcPr>
          <w:p>
            <w:r>
              <w:t>Android crea actividad</w:t>
            </w:r>
          </w:p>
        </w:tc>
        <w:tc>
          <w:tcPr>
            <w:tcW w:type="dxa" w:w="2484"/>
          </w:tcPr>
          <w:p>
            <w:r>
              <w:t>Mensaje de éxito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</w:tbl>
    <w:p>
      <w:pPr>
        <w:pStyle w:val="Heading1"/>
      </w:pPr>
      <w:r>
        <w:t>11. Estado final</w:t>
      </w:r>
    </w:p>
    <w:p>
      <w:r>
        <w:t>HU-04 y HU-09 quedaron implementadas y probadas. La principal evolución arquitectónica consistió en introducir una capa de autorización reutilizable basada en permisos efectivos, separada de los controladores y de las interfaces Android. HU-09 utiliza esta infraestructura para controlar CREAR_ACTIVIDAD y se validaron tanto escenarios autorizados como no autorizados.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